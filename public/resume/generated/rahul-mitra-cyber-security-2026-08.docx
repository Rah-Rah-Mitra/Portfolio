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CYBER SECURITY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</w:t>
      </w:r>
      <w:r>
        <w:rPr>
          <w:color w:val="374151"/>
          <w:sz w:val="15"/>
        </w:rPr>
        <w:t xml:space="preserve"> | </w:t>
      </w:r>
      <w:hyperlink r:id="rId9" w:history="1">
        <w:r>
          <w:rPr>
            <w:color w:val="0B514C"/>
            <w:sz w:val="15"/>
            <w:u w:val="single"/>
          </w:rPr>
          <w:t>mitrarahul2002@gmail.com</w:t>
        </w:r>
      </w:hyperlink>
      <w:r>
        <w:rPr>
          <w:color w:val="374151"/>
          <w:sz w:val="15"/>
        </w:rPr>
        <w:t xml:space="preserve"> | </w:t>
      </w:r>
      <w:hyperlink r:id="rId10" w:history="1">
        <w:r>
          <w:rPr>
            <w:color w:val="0B514C"/>
            <w:sz w:val="15"/>
            <w:u w:val="single"/>
          </w:rPr>
          <w:t>linkedin.com/in/rahulmitra-dev</w:t>
        </w:r>
      </w:hyperlink>
      <w:r>
        <w:rPr>
          <w:color w:val="374151"/>
          <w:sz w:val="15"/>
        </w:rPr>
        <w:t xml:space="preserve"> | </w:t>
      </w:r>
      <w:hyperlink r:id="rId11" w:history="1">
        <w:r>
          <w:rPr>
            <w:color w:val="0B514C"/>
            <w:sz w:val="15"/>
            <w:u w:val="single"/>
          </w:rPr>
          <w:t>github.com/Rah-Rah-Mitra</w:t>
        </w:r>
      </w:hyperlink>
      <w:r>
        <w:rPr>
          <w:color w:val="374151"/>
          <w:sz w:val="15"/>
        </w:rPr>
        <w:t xml:space="preserve"> | </w:t>
      </w:r>
      <w:hyperlink r:id="rId12" w:history="1">
        <w:r>
          <w:rPr>
            <w:color w:val="0B514C"/>
            <w:sz w:val="15"/>
            <w:u w:val="single"/>
          </w:rPr>
          <w:t>rahul-mitra.com</w:t>
        </w:r>
      </w:hyperlink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cyber security engineer and bug bounty researcher with hands-on vulnerability discovery across Singapore government and transport programs. Combines adversarial testing, automation scripting, secure design awareness, and software engineering depth.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Software Engineering; Artificial Intelligence; 3D Computer Vision; Computer Systems; Statistics; Mathematics; Engineering Systems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Operational AI Systems &amp; Data Engineer (Contract), Abbott Laboratories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Project/Product Management Intern, Abbott Laboratories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 non-destructive, 15-stage changeover-data pipeline with staged audit outputs to normalize operator- and machine-generated anomalies, validating it against five years of previously unseen raw data with zero execution failures.</w:t>
      </w:r>
    </w:p>
    <w:p>
      <w:pPr>
        <w:spacing w:after="7" w:line="240" w:lineRule="auto"/>
        <w:ind w:left="230" w:hanging="173"/>
      </w:pPr>
      <w:r>
        <w:rPr>
          <w:sz w:val="17"/>
        </w:rPr>
        <w:t>- Productionized and supported a team-built APC simulator for live internal users on Azure App Service, applying access restrictions, runtime/session hardening, and Docker packaging.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Used Burp Suite, Wireshark, Python, Bash, and custom fuzzing scripts to automate endpoint discovery, payload delivery, and evidence collection for responsible disclosure reports.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experiments spanning Arcane, Arcane-PP, Arcane-GLM, and Arcane-OCR for automation, OCR, and adversarial workflows.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Placed in the top quartile among 400+ teams in a first CTF, applying web, crypto, reverse engineering, and systems security problem-solving under time pressure.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keepNext/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Burp Suite; Wireshark; SSRF; CSRF; SQL Injection; NoSQL Injection; Authentication Bypass; OAuth2/JWT; OWASP Top 10; Python; Bash; Rust; Fuzzing; Reverse Engineering.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- digital forensics and executable analysis.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keepNext/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Rahul Mitra — Cyber Security résumé</dc:subject>
  <dc:creator>Rahul Mitra</dc:creator>
  <cp:keywords>Rahul Mitra, résumé, rahul-mitra.com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