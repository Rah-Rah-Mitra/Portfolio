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FIRSTNAME LASTNAME</w:t>
      </w:r>
    </w:p>
    <w:p>
      <w:pPr>
        <w:spacing w:before="0" w:after="80"/>
        <w:jc w:val="center"/>
      </w:pPr>
      <w:hyperlink r:id="rId9">
        <w:r>
          <w:rPr>
            <w:color w:val="000000"/>
            <w:sz w:val="19"/>
            <w:szCs w:val="19"/>
          </w:rPr>
          <w:t xml:space="preserve">+00 0000 0000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email@example.com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linkedin.com/in/handle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University Name</w:t>
      </w:r>
      <w:r>
        <w:tab/>
        <w:t>City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Degree Name</w:t>
      </w:r>
      <w:r>
        <w:tab/>
        <w:t>Aug 20XX – May 20XX</w:t>
      </w:r>
    </w:p>
    <w:p>
      <w:pPr>
        <w:spacing w:before="0" w:after="20"/>
        <w:ind w:left="259" w:hanging="259"/>
      </w:pPr>
      <w:r>
        <w:t>• Honor, award, or thesis line with a quantified outcome.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Organisation</w:t>
      </w:r>
      <w:r>
        <w:tab/>
        <w:t>City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Role Title</w:t>
      </w:r>
      <w:r>
        <w:tab/>
        <w:t>May 20XX – Aug 20XX</w:t>
      </w:r>
    </w:p>
    <w:p>
      <w:pPr>
        <w:spacing w:before="0" w:after="20"/>
        <w:ind w:left="259" w:hanging="259"/>
      </w:pPr>
      <w:r>
        <w:t>• Past-tense action verb + what you did + measurable result.</w:t>
      </w:r>
    </w:p>
    <w:p>
      <w:pPr>
        <w:spacing w:before="0" w:after="20"/>
        <w:ind w:left="259" w:hanging="259"/>
      </w:pPr>
      <w:r>
        <w:t>• Second bullet; 1–3 bullets per entry, quantify almost everything.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Organisation</w:t>
      </w:r>
      <w:r>
        <w:tab/>
        <w:t>City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Role</w:t>
      </w:r>
      <w:r>
        <w:tab/>
        <w:t>Aug 20XX – Present</w:t>
      </w:r>
    </w:p>
    <w:p>
      <w:pPr>
        <w:spacing w:before="0" w:after="20"/>
        <w:ind w:left="259" w:hanging="259"/>
      </w:pPr>
      <w:r>
        <w:t>• Led a committee of N to deliver X, achieving Y.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Technical: </w:t>
      </w:r>
      <w:r>
        <w:t>Skill, Skill, Skill</w:t>
      </w:r>
    </w:p>
    <w:p>
      <w:pPr>
        <w:spacing w:before="0" w:after="20"/>
      </w:pPr>
      <w:r>
        <w:rPr>
          <w:b/>
        </w:rPr>
        <w:t xml:space="preserve">Interests: </w:t>
      </w:r>
      <w:r>
        <w:t>Interest, Interest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0000000000" TargetMode="External"/><Relationship Id="rId10" Type="http://schemas.openxmlformats.org/officeDocument/2006/relationships/hyperlink" Target="mailto:email@example.com" TargetMode="External"/><Relationship Id="rId11" Type="http://schemas.openxmlformats.org/officeDocument/2006/relationships/hyperlink" Target="https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